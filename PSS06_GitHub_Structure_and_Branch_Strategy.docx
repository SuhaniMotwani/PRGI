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2563EB"/>
          <w:sz w:val="84"/>
        </w:rPr>
        <w:t>PSS06</w:t>
      </w:r>
    </w:p>
    <w:p>
      <w:pPr>
        <w:jc w:val="center"/>
      </w:pPr>
      <w:r>
        <w:rPr>
          <w:b/>
          <w:color w:val="172554"/>
          <w:sz w:val="50"/>
        </w:rPr>
        <w:t>GitHub Repository &amp; Branch Strategy</w:t>
      </w:r>
    </w:p>
    <w:p>
      <w:pPr>
        <w:jc w:val="center"/>
      </w:pPr>
      <w:r>
        <w:t>6-Member Team • Repository Structure • Branching Workflow</w:t>
      </w:r>
    </w:p>
    <w:p>
      <w:r>
        <w:br w:type="page"/>
      </w:r>
    </w:p>
    <w:p>
      <w:pPr>
        <w:pStyle w:val="Heading1"/>
      </w:pPr>
      <w:r>
        <w:t>1. GitHub Repository Structure</w:t>
      </w:r>
    </w:p>
    <w:p>
      <w:r>
        <w:rPr>
          <w:rFonts w:ascii="Courier New" w:hAnsi="Courier New"/>
          <w:sz w:val="17"/>
        </w:rPr>
        <w:t>ps06-title-verifier/</w:t>
        <w:br/>
        <w:t>│</w:t>
        <w:br/>
        <w:t>├── frontend/                    # Member 6</w:t>
        <w:br/>
        <w:t>│   ├── app/</w:t>
        <w:br/>
        <w:t>│   ├── components/</w:t>
        <w:br/>
        <w:t>│   ├── lib/</w:t>
        <w:br/>
        <w:t>│   └── public/</w:t>
        <w:br/>
        <w:t>│</w:t>
        <w:br/>
        <w:t>├── backend/                     # Member 1</w:t>
        <w:br/>
        <w:t>│   ├── app/</w:t>
        <w:br/>
        <w:t>│   │   ├── api/</w:t>
        <w:br/>
        <w:t>│   │   ├── services/</w:t>
        <w:br/>
        <w:t>│   │   ├── models/</w:t>
        <w:br/>
        <w:t>│   │   └── main.py</w:t>
        <w:br/>
        <w:t>│   └── requirements.txt</w:t>
        <w:br/>
        <w:t>│</w:t>
        <w:br/>
        <w:t>├── ml/                          # Member 2</w:t>
        <w:br/>
        <w:t>│   ├── preprocessing/</w:t>
        <w:br/>
        <w:t>│   ├── similarity/</w:t>
        <w:br/>
        <w:t>│   ├── embeddings/</w:t>
        <w:br/>
        <w:t>│   └── tests/</w:t>
        <w:br/>
        <w:t>│</w:t>
        <w:br/>
        <w:t>├── search/                      # Member 3</w:t>
        <w:br/>
        <w:t>│   ├── ingestion/</w:t>
        <w:br/>
        <w:t>│   ├── retrieval/</w:t>
        <w:br/>
        <w:t>│   ├── database/</w:t>
        <w:br/>
        <w:t>│   └── tests/</w:t>
        <w:br/>
        <w:t>│</w:t>
        <w:br/>
        <w:t>├── rules/                       # Member 4</w:t>
        <w:br/>
        <w:t>│   ├── rule_engine/</w:t>
        <w:br/>
        <w:t>│   ├── rag/</w:t>
        <w:br/>
        <w:t>│   ├── guidelines/</w:t>
        <w:br/>
        <w:t>│   └── tests/</w:t>
        <w:br/>
        <w:t>│</w:t>
        <w:br/>
        <w:t>├── agents/                      # Member 5</w:t>
        <w:br/>
        <w:t>│   ├── generator/</w:t>
        <w:br/>
        <w:t>│   ├── verifier/</w:t>
        <w:br/>
        <w:t>│   ├── ranker/</w:t>
        <w:br/>
        <w:t>│   └── workflow/</w:t>
        <w:br/>
        <w:t>│</w:t>
        <w:br/>
        <w:t>├── tests/                       # Integration tests</w:t>
        <w:br/>
        <w:t>├── data/                        # Dataset/configuration</w:t>
        <w:br/>
        <w:t>├── docs/</w:t>
        <w:br/>
        <w:t>│   ├── ARCHITECTURE.md</w:t>
        <w:br/>
        <w:t>│   ├── API_SPEC.md</w:t>
        <w:br/>
        <w:t>│   └── DATABASE_SCHEMA.md</w:t>
        <w:br/>
        <w:t>├── docker-compose.yml</w:t>
        <w:br/>
        <w:t>├── .env.example</w:t>
        <w:br/>
        <w:t>├── .gitignore</w:t>
        <w:br/>
        <w:t>├── README.md</w:t>
        <w:br/>
        <w:t>└── LICENSE</w:t>
      </w:r>
    </w:p>
    <w:p>
      <w:pPr>
        <w:pStyle w:val="Heading1"/>
      </w:pPr>
      <w:r>
        <w:t>2. Folder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554"/>
          </w:tcPr>
          <w:p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3360"/>
            <w:shd w:fill="172554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360"/>
            <w:shd w:fill="172554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7"/>
              </w:rPr>
              <w:t>frontend/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Member 6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UI, result pages and dashboard.</w:t>
            </w:r>
          </w:p>
        </w:tc>
      </w:tr>
      <w:tr>
        <w:tc>
          <w:tcPr>
            <w:tcW w:type="dxa" w:w="3360"/>
            <w:shd w:fill="EFF6FF"/>
          </w:tcPr>
          <w:p>
            <w:r>
              <w:rPr>
                <w:sz w:val="17"/>
              </w:rPr>
              <w:t>backend/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Member 1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FastAPI APIs, orchestration and integration.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7"/>
              </w:rPr>
              <w:t>ml/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Member 2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NLP preprocessing and similarity models.</w:t>
            </w:r>
          </w:p>
        </w:tc>
      </w:tr>
      <w:tr>
        <w:tc>
          <w:tcPr>
            <w:tcW w:type="dxa" w:w="3360"/>
            <w:shd w:fill="EFF6FF"/>
          </w:tcPr>
          <w:p>
            <w:r>
              <w:rPr>
                <w:sz w:val="17"/>
              </w:rPr>
              <w:t>search/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Member 3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Dataset ingestion, PostgreSQL and vector search.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7"/>
              </w:rPr>
              <w:t>rules/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Member 4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Deterministic rules, RAG and explanations.</w:t>
            </w:r>
          </w:p>
        </w:tc>
      </w:tr>
      <w:tr>
        <w:tc>
          <w:tcPr>
            <w:tcW w:type="dxa" w:w="3360"/>
            <w:shd w:fill="EFF6FF"/>
          </w:tcPr>
          <w:p>
            <w:r>
              <w:rPr>
                <w:sz w:val="17"/>
              </w:rPr>
              <w:t>agents/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Member 5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Generation, verification workflow and ranking.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7"/>
              </w:rPr>
              <w:t>tests/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All members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Cross-module integration tests.</w:t>
            </w:r>
          </w:p>
        </w:tc>
      </w:tr>
      <w:tr>
        <w:tc>
          <w:tcPr>
            <w:tcW w:type="dxa" w:w="3360"/>
            <w:shd w:fill="EFF6FF"/>
          </w:tcPr>
          <w:p>
            <w:r>
              <w:rPr>
                <w:sz w:val="17"/>
              </w:rPr>
              <w:t>docs/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All members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Architecture, API and database documentation.</w:t>
            </w:r>
          </w:p>
        </w:tc>
      </w:tr>
    </w:tbl>
    <w:p>
      <w:pPr>
        <w:pStyle w:val="Heading1"/>
      </w:pPr>
      <w:r>
        <w:t>3. Branch Structure</w:t>
      </w:r>
    </w:p>
    <w:p>
      <w:r>
        <w:rPr>
          <w:rFonts w:ascii="Courier New" w:hAnsi="Courier New"/>
          <w:sz w:val="20"/>
        </w:rPr>
        <w:t>main</w:t>
        <w:br/>
        <w:t xml:space="preserve">  │</w:t>
        <w:br/>
        <w:t xml:space="preserve">  └── develop</w:t>
        <w:br/>
        <w:t xml:space="preserve">        │</w:t>
        <w:br/>
        <w:t xml:space="preserve">        ├── feature/member-1-backend</w:t>
        <w:br/>
        <w:t xml:space="preserve">        ├── feature/member-2-ml</w:t>
        <w:br/>
        <w:t xml:space="preserve">        ├── feature/member-3-search</w:t>
        <w:br/>
        <w:t xml:space="preserve">        ├── feature/member-4-rules-rag</w:t>
        <w:br/>
        <w:t xml:space="preserve">        ├── feature/member-5-agents</w:t>
        <w:br/>
        <w:t xml:space="preserve">        └── feature/member-6-frontend</w:t>
      </w:r>
    </w:p>
    <w:p>
      <w:pPr>
        <w:pStyle w:val="Heading1"/>
      </w:pPr>
      <w:r>
        <w:t>4. Branch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554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3360"/>
            <w:shd w:fill="172554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60"/>
            <w:shd w:fill="172554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7"/>
              </w:rPr>
              <w:t>main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Stable, demo-ready version.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Nobody pushes directly.</w:t>
            </w:r>
          </w:p>
        </w:tc>
      </w:tr>
      <w:tr>
        <w:tc>
          <w:tcPr>
            <w:tcW w:type="dxa" w:w="3360"/>
            <w:shd w:fill="EFF6FF"/>
          </w:tcPr>
          <w:p>
            <w:r>
              <w:rPr>
                <w:sz w:val="17"/>
              </w:rPr>
              <w:t>develop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Integration branch for completed features.</w:t>
            </w:r>
          </w:p>
        </w:tc>
        <w:tc>
          <w:tcPr>
            <w:tcW w:type="dxa" w:w="3360"/>
            <w:shd w:fill="EFF6FF"/>
          </w:tcPr>
          <w:p>
            <w:r>
              <w:rPr>
                <w:sz w:val="17"/>
              </w:rPr>
              <w:t>Merge through Pull Requests.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7"/>
              </w:rPr>
              <w:t>feature/member-X-*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Individual member development.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Work primarily here.</w:t>
            </w:r>
          </w:p>
        </w:tc>
      </w:tr>
    </w:tbl>
    <w:p>
      <w:pPr>
        <w:pStyle w:val="Heading1"/>
      </w:pPr>
      <w:r>
        <w:t>5. Standard Workflow</w:t>
      </w:r>
    </w:p>
    <w:p>
      <w:r>
        <w:rPr>
          <w:rFonts w:ascii="Courier New" w:hAnsi="Courier New"/>
          <w:sz w:val="19"/>
        </w:rPr>
        <w:t>develop</w:t>
        <w:br/>
        <w:t xml:space="preserve">   ↓</w:t>
        <w:br/>
        <w:t>Create feature branch</w:t>
        <w:br/>
        <w:t xml:space="preserve">   ↓</w:t>
        <w:br/>
        <w:t>Write code</w:t>
        <w:br/>
        <w:t xml:space="preserve">   ↓</w:t>
        <w:br/>
        <w:t>Test locally</w:t>
        <w:br/>
        <w:t xml:space="preserve">   ↓</w:t>
        <w:br/>
        <w:t>Commit</w:t>
        <w:br/>
        <w:t xml:space="preserve">   ↓</w:t>
        <w:br/>
        <w:t>Push branch</w:t>
        <w:br/>
        <w:t xml:space="preserve">   ↓</w:t>
        <w:br/>
        <w:t>Pull Request</w:t>
        <w:br/>
        <w:t xml:space="preserve">   ↓</w:t>
        <w:br/>
        <w:t>Code review</w:t>
        <w:br/>
        <w:t xml:space="preserve">   ↓</w:t>
        <w:br/>
        <w:t>Merge → develop</w:t>
        <w:br/>
        <w:t xml:space="preserve">   ↓</w:t>
        <w:br/>
        <w:t>Integration testing</w:t>
        <w:br/>
        <w:t xml:space="preserve">   ↓</w:t>
        <w:br/>
        <w:t>develop → main</w:t>
      </w:r>
    </w:p>
    <w:p>
      <w:pPr>
        <w:pStyle w:val="Heading1"/>
      </w:pPr>
      <w:r>
        <w:t>6. Basic Git Commands</w:t>
      </w:r>
    </w:p>
    <w:p>
      <w:r>
        <w:rPr>
          <w:rFonts w:ascii="Courier New" w:hAnsi="Courier New"/>
          <w:sz w:val="18"/>
        </w:rPr>
        <w:t>git checkout develop</w:t>
        <w:br/>
        <w:t>git pull origin develop</w:t>
        <w:br/>
        <w:br/>
        <w:t>git checkout -b feature/member-2-ml</w:t>
        <w:br/>
        <w:br/>
        <w:t>git add .</w:t>
        <w:br/>
        <w:t>git commit -m "Add semantic similarity engine"</w:t>
        <w:br/>
        <w:br/>
        <w:t>git push -u origin feature/member-2-ml</w:t>
        <w:br/>
        <w:br/>
        <w:t># Open Pull Request:</w:t>
        <w:br/>
        <w:t>feature/member-2-ml → develop</w:t>
      </w:r>
    </w:p>
    <w:p>
      <w:pPr>
        <w:pStyle w:val="Heading1"/>
      </w:pPr>
      <w:r>
        <w:t>7. Branch Naming</w:t>
      </w:r>
    </w:p>
    <w:p>
      <w:pPr>
        <w:pStyle w:val="ListBullet"/>
      </w:pPr>
      <w:r>
        <w:t>feature/member-1-backend</w:t>
      </w:r>
    </w:p>
    <w:p>
      <w:pPr>
        <w:pStyle w:val="ListBullet"/>
      </w:pPr>
      <w:r>
        <w:t>feature/member-2-ml</w:t>
      </w:r>
    </w:p>
    <w:p>
      <w:pPr>
        <w:pStyle w:val="ListBullet"/>
      </w:pPr>
      <w:r>
        <w:t>feature/member-3-search</w:t>
      </w:r>
    </w:p>
    <w:p>
      <w:pPr>
        <w:pStyle w:val="ListBullet"/>
      </w:pPr>
      <w:r>
        <w:t>feature/member-4-rules-rag</w:t>
      </w:r>
    </w:p>
    <w:p>
      <w:pPr>
        <w:pStyle w:val="ListBullet"/>
      </w:pPr>
      <w:r>
        <w:t>feature/member-5-agents</w:t>
      </w:r>
    </w:p>
    <w:p>
      <w:pPr>
        <w:pStyle w:val="ListBullet"/>
      </w:pPr>
      <w:r>
        <w:t>feature/member-6-frontend</w:t>
      </w:r>
    </w:p>
    <w:p>
      <w:pPr>
        <w:pStyle w:val="ListBullet"/>
      </w:pPr>
      <w:r>
        <w:t>bugfix/&lt;short-description&gt;</w:t>
      </w:r>
    </w:p>
    <w:p>
      <w:pPr>
        <w:pStyle w:val="ListBullet"/>
      </w:pPr>
      <w:r>
        <w:t>docs/&lt;short-description&gt;</w:t>
      </w:r>
    </w:p>
    <w:p>
      <w:pPr>
        <w:pStyle w:val="Heading1"/>
      </w:pPr>
      <w:r>
        <w:t>8. Team Rules</w:t>
      </w:r>
    </w:p>
    <w:p>
      <w:pPr>
        <w:pStyle w:val="ListBullet"/>
      </w:pPr>
      <w:r>
        <w:t>Do not push directly to main.</w:t>
      </w:r>
    </w:p>
    <w:p>
      <w:pPr>
        <w:pStyle w:val="ListBullet"/>
      </w:pPr>
      <w:r>
        <w:t>Do not push directly to develop unless explicitly agreed by the team.</w:t>
      </w:r>
    </w:p>
    <w:p>
      <w:pPr>
        <w:pStyle w:val="ListBullet"/>
      </w:pPr>
      <w:r>
        <w:t>Each feature should be developed in its own branch.</w:t>
      </w:r>
    </w:p>
    <w:p>
      <w:pPr>
        <w:pStyle w:val="ListBullet"/>
      </w:pPr>
      <w:r>
        <w:t>Open a Pull Request before merging into develop.</w:t>
      </w:r>
    </w:p>
    <w:p>
      <w:pPr>
        <w:pStyle w:val="ListBullet"/>
      </w:pPr>
      <w:r>
        <w:t>Test your module before opening the Pull Request.</w:t>
      </w:r>
    </w:p>
    <w:p>
      <w:pPr>
        <w:pStyle w:val="ListBullet"/>
      </w:pPr>
      <w:r>
        <w:t>Do not modify another member's module without coordinating with them.</w:t>
      </w:r>
    </w:p>
    <w:p>
      <w:pPr>
        <w:pStyle w:val="ListBullet"/>
      </w:pPr>
      <w:r>
        <w:t>Keep commits small and descriptive.</w:t>
      </w:r>
    </w:p>
    <w:p>
      <w:pPr>
        <w:pStyle w:val="ListBullet"/>
      </w:pPr>
      <w:r>
        <w:t>Pull the latest develop before major integration work.</w:t>
      </w:r>
    </w:p>
    <w:p>
      <w:pPr>
        <w:pStyle w:val="ListBullet"/>
      </w:pPr>
      <w:r>
        <w:t>Run integration tests after merging features.</w:t>
      </w:r>
    </w:p>
    <w:p>
      <w:pPr>
        <w:pStyle w:val="ListBullet"/>
      </w:pPr>
      <w:r>
        <w:t>Keep main stable and demo-ready.</w:t>
      </w:r>
    </w:p>
    <w:p>
      <w:pPr>
        <w:pStyle w:val="Heading1"/>
      </w:pPr>
      <w:r>
        <w:t>9. Recommended GitHub Settings</w:t>
      </w:r>
    </w:p>
    <w:p>
      <w:pPr>
        <w:pStyle w:val="ListBullet"/>
      </w:pPr>
      <w:r>
        <w:t>Protect the main branch.</w:t>
      </w:r>
    </w:p>
    <w:p>
      <w:pPr>
        <w:pStyle w:val="ListBullet"/>
      </w:pPr>
      <w:r>
        <w:t>Require Pull Requests before merging into main.</w:t>
      </w:r>
    </w:p>
    <w:p>
      <w:pPr>
        <w:pStyle w:val="ListBullet"/>
      </w:pPr>
      <w:r>
        <w:t>Require at least one team-member review for important changes.</w:t>
      </w:r>
    </w:p>
    <w:p>
      <w:pPr>
        <w:pStyle w:val="ListBullet"/>
      </w:pPr>
      <w:r>
        <w:t>Enable status checks once CI/testing is configured.</w:t>
      </w:r>
    </w:p>
    <w:p>
      <w:pPr>
        <w:pStyle w:val="ListBullet"/>
      </w:pPr>
      <w:r>
        <w:t>Never commit API keys or passwords.</w:t>
      </w:r>
    </w:p>
    <w:p>
      <w:pPr>
        <w:pStyle w:val="ListBullet"/>
      </w:pPr>
      <w:r>
        <w:t>Commit .env.example, but never the real .env file.</w:t>
      </w:r>
    </w:p>
    <w:p>
      <w:pPr>
        <w:jc w:val="center"/>
      </w:pPr>
      <w:r>
        <w:rPr>
          <w:b/>
          <w:color w:val="2563EB"/>
          <w:sz w:val="26"/>
        </w:rPr>
        <w:t>FEATURE BRANCH → PULL REQUEST → DEVELOP → TEST → MAIN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